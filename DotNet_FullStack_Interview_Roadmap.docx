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.NET Full-Stack Interview Roadmap (Lead Level)</w:t>
      </w:r>
    </w:p>
    <w:p>
      <w:pPr>
        <w:pStyle w:val="Heading1"/>
      </w:pPr>
      <w:r>
        <w:t>1. C# — Core &amp; Advanced</w:t>
      </w:r>
    </w:p>
    <w:p>
      <w:pPr>
        <w:pStyle w:val="ListBullet"/>
      </w:pPr>
      <w:r>
        <w:t>Language Fundamentals: OOP principles, SOLID, access modifiers, value vs reference types, boxing/unboxing, struct vs class vs record</w:t>
      </w:r>
    </w:p>
    <w:p>
      <w:pPr>
        <w:pStyle w:val="ListBullet"/>
      </w:pPr>
      <w:r>
        <w:t>Memory &amp; Performance: Stack vs Heap, Garbage Collection, IDisposable &amp; using, Finalizer vs Dispose, Span&lt;T&gt;/Memory&lt;T&gt;, string immutability</w:t>
      </w:r>
    </w:p>
    <w:p>
      <w:pPr>
        <w:pStyle w:val="ListBullet"/>
      </w:pPr>
      <w:r>
        <w:t>Collections &amp; LINQ: List/Array/IEnumerable/IQueryable, Dictionary/HashSet, deferred vs immediate execution, Select vs SelectMany, GroupBy, Join, Expression Trees (basics)</w:t>
      </w:r>
    </w:p>
    <w:p>
      <w:pPr>
        <w:pStyle w:val="ListBullet"/>
      </w:pPr>
      <w:r>
        <w:t>Async &amp; Multithreading: async/await internals, Task vs Thread, Task.WhenAll vs WaitAll, parallel programming, deadlocks, ConfigureAwait, CancellationToken</w:t>
      </w:r>
    </w:p>
    <w:p>
      <w:pPr>
        <w:pStyle w:val="ListBullet"/>
      </w:pPr>
      <w:r>
        <w:t>Modern C# Features: Nullable reference types, pattern matching, records, init-only setters, switch expressions, with expressions</w:t>
      </w:r>
    </w:p>
    <w:p>
      <w:pPr>
        <w:pStyle w:val="Heading1"/>
      </w:pPr>
      <w:r>
        <w:t>2. ASP.NET Core — Backend Mastery</w:t>
      </w:r>
    </w:p>
    <w:p>
      <w:pPr>
        <w:pStyle w:val="ListBullet"/>
      </w:pPr>
      <w:r>
        <w:t>Fundamentals: Middleware pipeline, Dependency Injection, Configuration, Logging</w:t>
      </w:r>
    </w:p>
    <w:p>
      <w:pPr>
        <w:pStyle w:val="ListBullet"/>
      </w:pPr>
      <w:r>
        <w:t>Web API: REST principles, Controllers vs Minimal APIs, Routing, Model Binding, Filters, API Versioning, Swagger/OpenAPI</w:t>
      </w:r>
    </w:p>
    <w:p>
      <w:pPr>
        <w:pStyle w:val="ListBullet"/>
      </w:pPr>
      <w:r>
        <w:t>Security: Authentication vs Authorization, JWT, OAuth basics, Identity concepts, Role vs Policy-based auth, CORS, Data Protection API</w:t>
      </w:r>
    </w:p>
    <w:p>
      <w:pPr>
        <w:pStyle w:val="ListBullet"/>
      </w:pPr>
      <w:r>
        <w:t>Performance: In-memory &amp; distributed caching (Redis), response compression, rate limiting, async APIs</w:t>
      </w:r>
    </w:p>
    <w:p>
      <w:pPr>
        <w:pStyle w:val="ListBullet"/>
      </w:pPr>
      <w:r>
        <w:t>Architecture Patterns: Clean/Onion Architecture, Repository Pattern, Unit of Work, CQRS, Mediator Pattern</w:t>
      </w:r>
    </w:p>
    <w:p>
      <w:pPr>
        <w:pStyle w:val="Heading1"/>
      </w:pPr>
      <w:r>
        <w:t>3. Data Layer</w:t>
      </w:r>
    </w:p>
    <w:p>
      <w:pPr>
        <w:pStyle w:val="ListBullet"/>
      </w:pPr>
      <w:r>
        <w:t>Entity Framework Core: Code First vs Database First, DbContext lifecycle, Change Tracking, LINQ to Entities, Lazy/Eager/Explicit Loading, AsNoTracking, Migrations, Transactions</w:t>
      </w:r>
    </w:p>
    <w:p>
      <w:pPr>
        <w:pStyle w:val="ListBullet"/>
      </w:pPr>
      <w:r>
        <w:t>Performance: Indexing, query optimization, pagination, compiled queries, N+1 problem</w:t>
      </w:r>
    </w:p>
    <w:p>
      <w:pPr>
        <w:pStyle w:val="ListBullet"/>
      </w:pPr>
      <w:r>
        <w:t>SQL: Joins, subqueries, CTE, indexes, stored procedures, transactions, normalization</w:t>
      </w:r>
    </w:p>
    <w:p>
      <w:pPr>
        <w:pStyle w:val="Heading1"/>
      </w:pPr>
      <w:r>
        <w:t>4. Frontend (React / SPA)</w:t>
      </w:r>
    </w:p>
    <w:p>
      <w:pPr>
        <w:pStyle w:val="ListBullet"/>
      </w:pPr>
      <w:r>
        <w:t>Core: Functional components, Hooks (useEffect/useMemo/useCallback), state management, props vs state, Context API</w:t>
      </w:r>
    </w:p>
    <w:p>
      <w:pPr>
        <w:pStyle w:val="ListBullet"/>
      </w:pPr>
      <w:r>
        <w:t>Performance: Memoization, lazy loading, code splitting</w:t>
      </w:r>
    </w:p>
    <w:p>
      <w:pPr>
        <w:pStyle w:val="ListBullet"/>
      </w:pPr>
      <w:r>
        <w:t>API Integration: Axios/Fetch, error handling, token handling</w:t>
      </w:r>
    </w:p>
    <w:p>
      <w:pPr>
        <w:pStyle w:val="ListBullet"/>
      </w:pPr>
      <w:r>
        <w:t>Testing: Jest, React Testing Library</w:t>
      </w:r>
    </w:p>
    <w:p>
      <w:pPr>
        <w:pStyle w:val="Heading1"/>
      </w:pPr>
      <w:r>
        <w:t>5. System Design (Lead Level)</w:t>
      </w:r>
    </w:p>
    <w:p>
      <w:pPr>
        <w:pStyle w:val="ListBullet"/>
      </w:pPr>
      <w:r>
        <w:t>Architecture: Monolith vs Microservices, service communication, API Gateway, load balancing</w:t>
      </w:r>
    </w:p>
    <w:p>
      <w:pPr>
        <w:pStyle w:val="ListBullet"/>
      </w:pPr>
      <w:r>
        <w:t>Distributed Systems: Caching strategies, event-driven architecture, message queues, idempotency, circuit breaker pattern</w:t>
      </w:r>
    </w:p>
    <w:p>
      <w:pPr>
        <w:pStyle w:val="ListBullet"/>
      </w:pPr>
      <w:r>
        <w:t>Scalability: Horizontal vs vertical scaling, stateless services, database scaling</w:t>
      </w:r>
    </w:p>
    <w:p>
      <w:pPr>
        <w:pStyle w:val="Heading1"/>
      </w:pPr>
      <w:r>
        <w:t>6. DevOps &amp; Cloud</w:t>
      </w:r>
    </w:p>
    <w:p>
      <w:pPr>
        <w:pStyle w:val="ListBullet"/>
      </w:pPr>
      <w:r>
        <w:t>CI/CD: Azure DevOps or GitHub Actions, build pipelines, release pipelines</w:t>
      </w:r>
    </w:p>
    <w:p>
      <w:pPr>
        <w:pStyle w:val="ListBullet"/>
      </w:pPr>
      <w:r>
        <w:t>Containers: Docker basics, Dockerfile, containerizing .NET apps</w:t>
      </w:r>
    </w:p>
    <w:p>
      <w:pPr>
        <w:pStyle w:val="ListBullet"/>
      </w:pPr>
      <w:r>
        <w:t>Cloud (Azure preferred): App Services, Azure Functions, Azure Storage, Azure SQL, Key Vault, Service Bus</w:t>
      </w:r>
    </w:p>
    <w:p>
      <w:pPr>
        <w:pStyle w:val="Heading1"/>
      </w:pPr>
      <w:r>
        <w:t>7. Testing &amp; Quality</w:t>
      </w:r>
    </w:p>
    <w:p>
      <w:pPr>
        <w:pStyle w:val="ListBullet"/>
      </w:pPr>
      <w:r>
        <w:t>Unit Testing (xUnit/NUnit), Mocking (Moq), Integration Testing, testable code, SOLID in practice, code reviews</w:t>
      </w:r>
    </w:p>
    <w:p>
      <w:pPr>
        <w:pStyle w:val="Heading1"/>
      </w:pPr>
      <w:r>
        <w:t>8. Interview-Favorite Topics</w:t>
      </w:r>
    </w:p>
    <w:p>
      <w:pPr>
        <w:pStyle w:val="ListBullet"/>
      </w:pPr>
      <w:r>
        <w:t>async/await internals, Dependency Injection, Middleware pipeline, EF Core performance, SOLID principles, Microservices vs Monolith, caching strategies, JWT flow, Garbage Collection</w:t>
      </w:r>
    </w:p>
    <w:p>
      <w:pPr>
        <w:pStyle w:val="Heading1"/>
      </w:pPr>
      <w:r>
        <w:t>9. Behavioral (Lead Roles)</w:t>
      </w:r>
    </w:p>
    <w:p>
      <w:pPr>
        <w:pStyle w:val="ListBullet"/>
      </w:pPr>
      <w:r>
        <w:t>Leading teams, handling production issues, performance optimization, mentoring juniors, architecture decisions, conflict resolution</w:t>
      </w:r>
    </w:p>
    <w:p>
      <w:pPr>
        <w:pStyle w:val="Heading1"/>
      </w:pPr>
      <w:r>
        <w:t>10. Suggested 4-Week Revision Plan</w:t>
      </w:r>
    </w:p>
    <w:p>
      <w:pPr>
        <w:pStyle w:val="ListBullet"/>
      </w:pPr>
      <w:r>
        <w:t>Week 1: C# + OOP + Async</w:t>
      </w:r>
    </w:p>
    <w:p>
      <w:pPr>
        <w:pStyle w:val="ListBullet"/>
      </w:pPr>
      <w:r>
        <w:t>Week 2: ASP.NET Core + APIs + Security</w:t>
      </w:r>
    </w:p>
    <w:p>
      <w:pPr>
        <w:pStyle w:val="ListBullet"/>
      </w:pPr>
      <w:r>
        <w:t>Week 3: EF Core + SQL + Performance</w:t>
      </w:r>
    </w:p>
    <w:p>
      <w:pPr>
        <w:pStyle w:val="ListBullet"/>
      </w:pPr>
      <w:r>
        <w:t>Week 4: System Design + Cloud + DevOps + Mock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